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1440"/>
        <w:jc w:val="center"/>
      </w:pPr>
      <w:r>
        <w:t>Manual unificado para setters</w:t>
      </w:r>
    </w:p>
    <w:p>
      <w:pPr>
        <w:spacing w:before="200" w:after="560"/>
        <w:jc w:val="center"/>
      </w:pPr>
      <w:r>
        <w:rPr>
          <w:rFonts w:ascii="Aptos" w:hAnsi="Aptos"/>
          <w:i/>
          <w:color w:val="5B656F"/>
          <w:sz w:val="24"/>
        </w:rPr>
        <w:t>Version interna de entrenamiento para setters principiantes. Enfocado en landing pages y sitios web. Este documento sirve para estudiar, alinear discurso y operar reuniones agendadas con calidad.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7F4EE"/>
          </w:tcPr>
          <w:p>
            <w:pPr>
              <w:jc w:val="center"/>
            </w:pPr>
            <w:r>
              <w:rPr>
                <w:rFonts w:ascii="Aptos" w:hAnsi="Aptos"/>
                <w:b/>
                <w:color w:val="1F6F78"/>
                <w:sz w:val="20"/>
              </w:rPr>
              <w:t>Search Leeds | Kit comercial para setters</w:t>
            </w:r>
          </w:p>
        </w:tc>
      </w:tr>
    </w:tbl>
    <w:p>
      <w:r>
        <w:br w:type="page"/>
      </w:r>
    </w:p>
    <w:p>
      <w:pPr>
        <w:pStyle w:val="Heading1"/>
        <w:spacing w:before="80" w:after="160"/>
      </w:pPr>
      <w:r>
        <w:t>Objetivo del manual</w:t>
      </w:r>
    </w:p>
    <w:p>
      <w:pPr>
        <w:spacing w:after="120" w:line="276" w:lineRule="auto"/>
      </w:pPr>
      <w:r>
        <w:t>Este manual existe para que cualquier setter nuevo entienda con claridad:</w:t>
      </w:r>
    </w:p>
    <w:p>
      <w:pPr>
        <w:pStyle w:val="ListBullet"/>
        <w:spacing w:after="60"/>
      </w:pPr>
      <w:r>
        <w:t>que vendemos</w:t>
      </w:r>
    </w:p>
    <w:p>
      <w:pPr>
        <w:pStyle w:val="ListBullet"/>
        <w:spacing w:after="60"/>
      </w:pPr>
      <w:r>
        <w:t>como hablar del producto sin sonar tecnico</w:t>
      </w:r>
    </w:p>
    <w:p>
      <w:pPr>
        <w:pStyle w:val="ListBullet"/>
        <w:spacing w:after="60"/>
      </w:pPr>
      <w:r>
        <w:t>como abrir una llamada fria</w:t>
      </w:r>
    </w:p>
    <w:p>
      <w:pPr>
        <w:pStyle w:val="ListBullet"/>
        <w:spacing w:after="60"/>
      </w:pPr>
      <w:r>
        <w:t>como detectar una oportunidad real</w:t>
      </w:r>
    </w:p>
    <w:p>
      <w:pPr>
        <w:pStyle w:val="ListBullet"/>
        <w:spacing w:after="60"/>
      </w:pPr>
      <w:r>
        <w:t>como responder objeciones comunes</w:t>
      </w:r>
    </w:p>
    <w:p>
      <w:pPr>
        <w:pStyle w:val="ListBullet"/>
        <w:spacing w:after="60"/>
      </w:pPr>
      <w:r>
        <w:t>como agendar una reunion con buen contexto</w:t>
      </w:r>
    </w:p>
    <w:p>
      <w:pPr>
        <w:pStyle w:val="ListBullet"/>
        <w:spacing w:after="60"/>
      </w:pPr>
      <w:r>
        <w:t>como entregar un handoff que ayude al closer a vender</w:t>
      </w:r>
    </w:p>
    <w:p>
      <w:pPr>
        <w:spacing w:after="120" w:line="276" w:lineRule="auto"/>
      </w:pPr>
      <w:r>
        <w:t>Este manual no busca formar desarrolladores ni closers. Busca formar setters utiles, claros y consistentes.</w:t>
      </w:r>
    </w:p>
    <w:p>
      <w:pPr>
        <w:pStyle w:val="Heading1"/>
        <w:spacing w:before="80" w:after="160"/>
      </w:pPr>
      <w:r>
        <w:t>Como usar este manual</w:t>
      </w:r>
    </w:p>
    <w:p>
      <w:pPr>
        <w:pStyle w:val="ListBullet"/>
        <w:spacing w:after="60"/>
      </w:pPr>
      <w:r>
        <w:t>leelo completo antes de hacer las primeras llamadas</w:t>
      </w:r>
    </w:p>
    <w:p>
      <w:pPr>
        <w:pStyle w:val="ListBullet"/>
        <w:spacing w:after="60"/>
      </w:pPr>
      <w:r>
        <w:t>practica el guion en voz alta</w:t>
      </w:r>
    </w:p>
    <w:p>
      <w:pPr>
        <w:pStyle w:val="ListBullet"/>
        <w:spacing w:after="60"/>
      </w:pPr>
      <w:r>
        <w:t>no memorices todo palabra por palabra</w:t>
      </w:r>
    </w:p>
    <w:p>
      <w:pPr>
        <w:pStyle w:val="ListBullet"/>
        <w:spacing w:after="60"/>
      </w:pPr>
      <w:r>
        <w:t>memoriza el flujo y las ideas centrales</w:t>
      </w:r>
    </w:p>
    <w:p>
      <w:pPr>
        <w:pStyle w:val="ListBullet"/>
        <w:spacing w:after="60"/>
      </w:pPr>
      <w:r>
        <w:t>vuelve a este documento cuando se repitan objeciones o dudas</w:t>
      </w:r>
    </w:p>
    <w:p>
      <w:pPr>
        <w:pStyle w:val="Heading1"/>
        <w:spacing w:before="80" w:after="160"/>
      </w:pPr>
      <w:r>
        <w:t>El objetivo del sistema comercial</w:t>
      </w:r>
    </w:p>
    <w:p>
      <w:pPr>
        <w:spacing w:after="120" w:line="276" w:lineRule="auto"/>
      </w:pPr>
      <w:r>
        <w:t>El sistema no depende de que el setter cierre ventas. Depende de que el setter detecte fit, genere interes y deje reuniones bien agendadas para el closer.</w:t>
      </w:r>
    </w:p>
    <w:p>
      <w:pPr>
        <w:spacing w:after="120" w:line="276" w:lineRule="auto"/>
      </w:pPr>
      <w:r>
        <w:t>La secuencia correcta es:</w:t>
      </w:r>
    </w:p>
    <w:p>
      <w:pPr>
        <w:pStyle w:val="ListNumber"/>
        <w:spacing w:after="60"/>
      </w:pPr>
      <w:r>
        <w:t>identificar oportunidad</w:t>
      </w:r>
    </w:p>
    <w:p>
      <w:pPr>
        <w:pStyle w:val="ListNumber"/>
        <w:spacing w:after="60"/>
      </w:pPr>
      <w:r>
        <w:t>abrir conversacion</w:t>
      </w:r>
    </w:p>
    <w:p>
      <w:pPr>
        <w:pStyle w:val="ListNumber"/>
        <w:spacing w:after="60"/>
      </w:pPr>
      <w:r>
        <w:t>diagnosticar rapido</w:t>
      </w:r>
    </w:p>
    <w:p>
      <w:pPr>
        <w:pStyle w:val="ListNumber"/>
        <w:spacing w:after="60"/>
      </w:pPr>
      <w:r>
        <w:t>conectar dolor con una solucion simple</w:t>
      </w:r>
    </w:p>
    <w:p>
      <w:pPr>
        <w:pStyle w:val="ListNumber"/>
        <w:spacing w:after="60"/>
      </w:pPr>
      <w:r>
        <w:t>agendar reunion</w:t>
      </w:r>
    </w:p>
    <w:p>
      <w:pPr>
        <w:pStyle w:val="ListNumber"/>
        <w:spacing w:after="60"/>
      </w:pPr>
      <w:r>
        <w:t>dejar un brief claro</w:t>
      </w:r>
    </w:p>
    <w:p>
      <w:pPr>
        <w:pStyle w:val="ListNumber"/>
        <w:spacing w:after="60"/>
      </w:pPr>
      <w:r>
        <w:t>permitir que el closer haga el cierre</w:t>
      </w:r>
    </w:p>
    <w:p>
      <w:pPr>
        <w:pStyle w:val="Heading1"/>
        <w:spacing w:before="80" w:after="160"/>
      </w:pPr>
      <w:r>
        <w:t>Rol del setter</w:t>
      </w:r>
    </w:p>
    <w:p>
      <w:pPr>
        <w:pStyle w:val="Heading2"/>
        <w:spacing w:before="80" w:after="80"/>
      </w:pPr>
      <w:r>
        <w:t>Lo que si hace</w:t>
      </w:r>
    </w:p>
    <w:p>
      <w:pPr>
        <w:pStyle w:val="ListBullet"/>
        <w:spacing w:after="60"/>
      </w:pPr>
      <w:r>
        <w:t>abre conversaciones</w:t>
      </w:r>
    </w:p>
    <w:p>
      <w:pPr>
        <w:pStyle w:val="ListBullet"/>
        <w:spacing w:after="60"/>
      </w:pPr>
      <w:r>
        <w:t>valida si el negocio tiene una oportunidad digital real</w:t>
      </w:r>
    </w:p>
    <w:p>
      <w:pPr>
        <w:pStyle w:val="ListBullet"/>
        <w:spacing w:after="60"/>
      </w:pPr>
      <w:r>
        <w:t>detecta dolor, urgencia o debilidad comercial</w:t>
      </w:r>
    </w:p>
    <w:p>
      <w:pPr>
        <w:pStyle w:val="ListBullet"/>
        <w:spacing w:after="60"/>
      </w:pPr>
      <w:r>
        <w:t>explica de forma simple las dos rutas de solucion</w:t>
      </w:r>
    </w:p>
    <w:p>
      <w:pPr>
        <w:pStyle w:val="ListBullet"/>
        <w:spacing w:after="60"/>
      </w:pPr>
      <w:r>
        <w:t>agenda la reunion</w:t>
      </w:r>
    </w:p>
    <w:p>
      <w:pPr>
        <w:pStyle w:val="ListBullet"/>
        <w:spacing w:after="60"/>
      </w:pPr>
      <w:r>
        <w:t>deja contexto claro para el closer</w:t>
      </w:r>
    </w:p>
    <w:p>
      <w:pPr>
        <w:pStyle w:val="Heading2"/>
        <w:spacing w:before="80" w:after="80"/>
      </w:pPr>
      <w:r>
        <w:t>Lo que no hace</w:t>
      </w:r>
    </w:p>
    <w:p>
      <w:pPr>
        <w:pStyle w:val="ListBullet"/>
        <w:spacing w:after="60"/>
      </w:pPr>
      <w:r>
        <w:t>no cierra la venta</w:t>
      </w:r>
    </w:p>
    <w:p>
      <w:pPr>
        <w:pStyle w:val="ListBullet"/>
        <w:spacing w:after="60"/>
      </w:pPr>
      <w:r>
        <w:t>no cotiza proyectos complejos en frio</w:t>
      </w:r>
    </w:p>
    <w:p>
      <w:pPr>
        <w:pStyle w:val="ListBullet"/>
        <w:spacing w:after="60"/>
      </w:pPr>
      <w:r>
        <w:t>no promete tiempos finales de entrega</w:t>
      </w:r>
    </w:p>
    <w:p>
      <w:pPr>
        <w:pStyle w:val="ListBullet"/>
        <w:spacing w:after="60"/>
      </w:pPr>
      <w:r>
        <w:t>no garantiza ventas, SEO o resultados inmediatos</w:t>
      </w:r>
    </w:p>
    <w:p>
      <w:pPr>
        <w:pStyle w:val="ListBullet"/>
        <w:spacing w:after="60"/>
      </w:pPr>
      <w:r>
        <w:t>no inventa funciones tecnicas que no han sido validadas</w:t>
      </w:r>
    </w:p>
    <w:p>
      <w:pPr>
        <w:pStyle w:val="Heading2"/>
        <w:spacing w:before="80" w:after="80"/>
      </w:pPr>
      <w:r>
        <w:t>Regla de oro</w:t>
      </w:r>
    </w:p>
    <w:p>
      <w:pPr>
        <w:spacing w:after="120" w:line="276" w:lineRule="auto"/>
      </w:pPr>
      <w:r>
        <w:t>El setter no necesita sonar experto en tecnologia. Necesita sonar claro, seguro y util.</w:t>
      </w:r>
    </w:p>
    <w:p>
      <w:pPr>
        <w:pStyle w:val="Heading1"/>
        <w:spacing w:before="80" w:after="160"/>
      </w:pPr>
      <w:r>
        <w:t>Nuestra oferta de entrada</w:t>
      </w:r>
    </w:p>
    <w:p>
      <w:pPr>
        <w:spacing w:after="120" w:line="276" w:lineRule="auto"/>
      </w:pPr>
      <w:r>
        <w:t>En esta fase solo trabajamos dos productos:</w:t>
      </w:r>
    </w:p>
    <w:p>
      <w:pPr>
        <w:pStyle w:val="ListBullet"/>
        <w:spacing w:after="60"/>
      </w:pPr>
      <w:r>
        <w:t>landing page</w:t>
      </w:r>
    </w:p>
    <w:p>
      <w:pPr>
        <w:pStyle w:val="ListBullet"/>
        <w:spacing w:after="60"/>
      </w:pPr>
      <w:r>
        <w:t>sitio web</w:t>
      </w:r>
    </w:p>
    <w:p>
      <w:pPr>
        <w:spacing w:after="120" w:line="276" w:lineRule="auto"/>
      </w:pPr>
      <w:r>
        <w:t>Esto no es una limitacion. Es una ventaja.</w:t>
      </w:r>
    </w:p>
    <w:p>
      <w:pPr>
        <w:spacing w:after="120" w:line="276" w:lineRule="auto"/>
      </w:pPr>
      <w:r>
        <w:t>Tener solo dos ofertas hace que el discurso sea mas claro, que el equipo aprenda mas rapido y que la reunion tenga un objetivo concreto.</w:t>
      </w:r>
    </w:p>
    <w:p>
      <w:pPr>
        <w:pStyle w:val="Heading1"/>
        <w:spacing w:before="80" w:after="160"/>
      </w:pPr>
      <w:r>
        <w:t>Producto 1: Landing page</w:t>
      </w:r>
    </w:p>
    <w:p>
      <w:pPr>
        <w:pStyle w:val="Heading2"/>
        <w:spacing w:before="80" w:after="80"/>
      </w:pPr>
      <w:r>
        <w:t>Que es</w:t>
      </w:r>
    </w:p>
    <w:p>
      <w:pPr>
        <w:spacing w:after="120" w:line="276" w:lineRule="auto"/>
      </w:pPr>
      <w:r>
        <w:t>Una pagina enfocada en una sola accion principal. Su trabajo no es explicar todo el negocio. Su trabajo es convertir interes en una accion puntual.</w:t>
      </w:r>
    </w:p>
    <w:p>
      <w:pPr>
        <w:pStyle w:val="Heading2"/>
        <w:spacing w:before="80" w:after="80"/>
      </w:pPr>
      <w:r>
        <w:t>Acciones que puede buscar</w:t>
      </w:r>
    </w:p>
    <w:p>
      <w:pPr>
        <w:pStyle w:val="ListBullet"/>
        <w:spacing w:after="60"/>
      </w:pPr>
      <w:r>
        <w:t>escribir por WhatsApp</w:t>
      </w:r>
    </w:p>
    <w:p>
      <w:pPr>
        <w:pStyle w:val="ListBullet"/>
        <w:spacing w:after="60"/>
      </w:pPr>
      <w:r>
        <w:t>dejar datos</w:t>
      </w:r>
    </w:p>
    <w:p>
      <w:pPr>
        <w:pStyle w:val="ListBullet"/>
        <w:spacing w:after="60"/>
      </w:pPr>
      <w:r>
        <w:t>pedir informacion</w:t>
      </w:r>
    </w:p>
    <w:p>
      <w:pPr>
        <w:pStyle w:val="ListBullet"/>
        <w:spacing w:after="60"/>
      </w:pPr>
      <w:r>
        <w:t>agendar una reunion</w:t>
      </w:r>
    </w:p>
    <w:p>
      <w:pPr>
        <w:pStyle w:val="ListBullet"/>
        <w:spacing w:after="60"/>
      </w:pPr>
      <w:r>
        <w:t>solicitar una cotizacion</w:t>
      </w:r>
    </w:p>
    <w:p>
      <w:pPr>
        <w:pStyle w:val="Heading2"/>
        <w:spacing w:before="80" w:after="80"/>
      </w:pPr>
      <w:r>
        <w:t>Cuando conviene</w:t>
      </w:r>
    </w:p>
    <w:p>
      <w:pPr>
        <w:pStyle w:val="ListBullet"/>
        <w:spacing w:after="60"/>
      </w:pPr>
      <w:r>
        <w:t>cuando el negocio necesita captar consultas rapido</w:t>
      </w:r>
    </w:p>
    <w:p>
      <w:pPr>
        <w:pStyle w:val="ListBullet"/>
        <w:spacing w:after="60"/>
      </w:pPr>
      <w:r>
        <w:t>cuando hay un servicio principal que quieren mover</w:t>
      </w:r>
    </w:p>
    <w:p>
      <w:pPr>
        <w:pStyle w:val="ListBullet"/>
        <w:spacing w:after="60"/>
      </w:pPr>
      <w:r>
        <w:t>cuando dependen solo de Instagram o WhatsApp</w:t>
      </w:r>
    </w:p>
    <w:p>
      <w:pPr>
        <w:pStyle w:val="ListBullet"/>
        <w:spacing w:after="60"/>
      </w:pPr>
      <w:r>
        <w:t>cuando tienen trafico pero no una pagina enfocada en convertir</w:t>
      </w:r>
    </w:p>
    <w:p>
      <w:pPr>
        <w:pStyle w:val="ListBullet"/>
        <w:spacing w:after="60"/>
      </w:pPr>
      <w:r>
        <w:t>cuando la empresa necesita una ruta simple y rapida para comenzar</w:t>
      </w:r>
    </w:p>
    <w:p>
      <w:pPr>
        <w:pStyle w:val="Heading2"/>
        <w:spacing w:before="80" w:after="80"/>
      </w:pPr>
      <w:r>
        <w:t>Como explicarla en lenguaje simple</w:t>
      </w:r>
    </w:p>
    <w:p>
      <w:pPr>
        <w:spacing w:after="120" w:line="276" w:lineRule="auto"/>
      </w:pPr>
      <w:r>
        <w:t>Una landing es una pagina corta, enfocada y pensada para que la persona haga una accion concreta en vez de quedarse navegando sin rumbo.</w:t>
      </w:r>
    </w:p>
    <w:p>
      <w:pPr>
        <w:pStyle w:val="Heading2"/>
        <w:spacing w:before="80" w:after="80"/>
      </w:pPr>
      <w:r>
        <w:t>Problemas que resuelve</w:t>
      </w:r>
    </w:p>
    <w:p>
      <w:pPr>
        <w:pStyle w:val="ListBullet"/>
        <w:spacing w:after="60"/>
      </w:pPr>
      <w:r>
        <w:t>falta de claridad</w:t>
      </w:r>
    </w:p>
    <w:p>
      <w:pPr>
        <w:pStyle w:val="ListBullet"/>
        <w:spacing w:after="60"/>
      </w:pPr>
      <w:r>
        <w:t>falta de confianza</w:t>
      </w:r>
    </w:p>
    <w:p>
      <w:pPr>
        <w:pStyle w:val="ListBullet"/>
        <w:spacing w:after="60"/>
      </w:pPr>
      <w:r>
        <w:t>ausencia de llamada a la accion</w:t>
      </w:r>
    </w:p>
    <w:p>
      <w:pPr>
        <w:pStyle w:val="ListBullet"/>
        <w:spacing w:after="60"/>
      </w:pPr>
      <w:r>
        <w:t>perdida de consultas</w:t>
      </w:r>
    </w:p>
    <w:p>
      <w:pPr>
        <w:pStyle w:val="ListBullet"/>
        <w:spacing w:after="60"/>
      </w:pPr>
      <w:r>
        <w:t>campanas que llegan a un lugar que no convierte</w:t>
      </w:r>
    </w:p>
    <w:p>
      <w:pPr>
        <w:pStyle w:val="Heading1"/>
        <w:spacing w:before="80" w:after="160"/>
      </w:pPr>
      <w:r>
        <w:t>Producto 2: Sitio web</w:t>
      </w:r>
    </w:p>
    <w:p>
      <w:pPr>
        <w:pStyle w:val="Heading2"/>
        <w:spacing w:before="80" w:after="80"/>
      </w:pPr>
      <w:r>
        <w:t>Que es</w:t>
      </w:r>
    </w:p>
    <w:p>
      <w:pPr>
        <w:spacing w:after="120" w:line="276" w:lineRule="auto"/>
      </w:pPr>
      <w:r>
        <w:t>Una presencia digital mas completa para mostrar mejor la empresa, sus servicios, su propuesta y su credibilidad.</w:t>
      </w:r>
    </w:p>
    <w:p>
      <w:pPr>
        <w:pStyle w:val="Heading2"/>
        <w:spacing w:before="80" w:after="80"/>
      </w:pPr>
      <w:r>
        <w:t>Cuando conviene</w:t>
      </w:r>
    </w:p>
    <w:p>
      <w:pPr>
        <w:pStyle w:val="ListBullet"/>
        <w:spacing w:after="60"/>
      </w:pPr>
      <w:r>
        <w:t>cuando el negocio tiene varios servicios</w:t>
      </w:r>
    </w:p>
    <w:p>
      <w:pPr>
        <w:pStyle w:val="ListBullet"/>
        <w:spacing w:after="60"/>
      </w:pPr>
      <w:r>
        <w:t>cuando necesitan verse mas serios frente a clientes</w:t>
      </w:r>
    </w:p>
    <w:p>
      <w:pPr>
        <w:pStyle w:val="ListBullet"/>
        <w:spacing w:after="60"/>
      </w:pPr>
      <w:r>
        <w:t>cuando la informacion actual esta desordenada</w:t>
      </w:r>
    </w:p>
    <w:p>
      <w:pPr>
        <w:pStyle w:val="ListBullet"/>
        <w:spacing w:after="60"/>
      </w:pPr>
      <w:r>
        <w:t>cuando el sitio actual se ve viejo o no representa bien la empresa</w:t>
      </w:r>
    </w:p>
    <w:p>
      <w:pPr>
        <w:pStyle w:val="ListBullet"/>
        <w:spacing w:after="60"/>
      </w:pPr>
      <w:r>
        <w:t>cuando necesitan una base mas completa para crecer</w:t>
      </w:r>
    </w:p>
    <w:p>
      <w:pPr>
        <w:pStyle w:val="Heading2"/>
        <w:spacing w:before="80" w:after="80"/>
      </w:pPr>
      <w:r>
        <w:t>Como explicarlo en lenguaje simple</w:t>
      </w:r>
    </w:p>
    <w:p>
      <w:pPr>
        <w:spacing w:after="120" w:line="276" w:lineRule="auto"/>
      </w:pPr>
      <w:r>
        <w:t>Un sitio web sirve cuando la empresa necesita verse mas profesional, explicar mejor lo que hace y dar mas confianza antes de que el cliente tome una decision.</w:t>
      </w:r>
    </w:p>
    <w:p>
      <w:pPr>
        <w:pStyle w:val="Heading2"/>
        <w:spacing w:before="80" w:after="80"/>
      </w:pPr>
      <w:r>
        <w:t>Problemas que resuelve</w:t>
      </w:r>
    </w:p>
    <w:p>
      <w:pPr>
        <w:pStyle w:val="ListBullet"/>
        <w:spacing w:after="60"/>
      </w:pPr>
      <w:r>
        <w:t>baja credibilidad</w:t>
      </w:r>
    </w:p>
    <w:p>
      <w:pPr>
        <w:pStyle w:val="ListBullet"/>
        <w:spacing w:after="60"/>
      </w:pPr>
      <w:r>
        <w:t>informacion dispersa</w:t>
      </w:r>
    </w:p>
    <w:p>
      <w:pPr>
        <w:pStyle w:val="ListBullet"/>
        <w:spacing w:after="60"/>
      </w:pPr>
      <w:r>
        <w:t>presentacion floja del negocio</w:t>
      </w:r>
    </w:p>
    <w:p>
      <w:pPr>
        <w:pStyle w:val="ListBullet"/>
        <w:spacing w:after="60"/>
      </w:pPr>
      <w:r>
        <w:t>experiencia desactualizada</w:t>
      </w:r>
    </w:p>
    <w:p>
      <w:pPr>
        <w:pStyle w:val="ListBullet"/>
        <w:spacing w:after="60"/>
      </w:pPr>
      <w:r>
        <w:t>confusion para quien intenta entender la oferta</w:t>
      </w:r>
    </w:p>
    <w:p>
      <w:pPr>
        <w:pStyle w:val="Heading1"/>
        <w:spacing w:before="80" w:after="160"/>
      </w:pPr>
      <w:r>
        <w:t>Como elegir entre landing page y sitio web</w:t>
      </w:r>
    </w:p>
    <w:p>
      <w:pPr>
        <w:pStyle w:val="Heading2"/>
        <w:spacing w:before="80" w:after="80"/>
      </w:pPr>
      <w:r>
        <w:t>Usa landing page cuando</w:t>
      </w:r>
    </w:p>
    <w:p>
      <w:pPr>
        <w:pStyle w:val="ListBullet"/>
        <w:spacing w:after="60"/>
      </w:pPr>
      <w:r>
        <w:t>hay un servicio puntual que quieren empujar</w:t>
      </w:r>
    </w:p>
    <w:p>
      <w:pPr>
        <w:pStyle w:val="ListBullet"/>
        <w:spacing w:after="60"/>
      </w:pPr>
      <w:r>
        <w:t>la meta principal es captar mas consultas</w:t>
      </w:r>
    </w:p>
    <w:p>
      <w:pPr>
        <w:pStyle w:val="ListBullet"/>
        <w:spacing w:after="60"/>
      </w:pPr>
      <w:r>
        <w:t>el negocio necesita una solucion mas directa</w:t>
      </w:r>
    </w:p>
    <w:p>
      <w:pPr>
        <w:pStyle w:val="ListBullet"/>
        <w:spacing w:after="60"/>
      </w:pPr>
      <w:r>
        <w:t>el problema central es de conversion</w:t>
      </w:r>
    </w:p>
    <w:p>
      <w:pPr>
        <w:pStyle w:val="Heading2"/>
        <w:spacing w:before="80" w:after="80"/>
      </w:pPr>
      <w:r>
        <w:t>Usa sitio web cuando</w:t>
      </w:r>
    </w:p>
    <w:p>
      <w:pPr>
        <w:pStyle w:val="ListBullet"/>
        <w:spacing w:after="60"/>
      </w:pPr>
      <w:r>
        <w:t>la empresa necesita explicar mejor su oferta total</w:t>
      </w:r>
    </w:p>
    <w:p>
      <w:pPr>
        <w:pStyle w:val="ListBullet"/>
        <w:spacing w:after="60"/>
      </w:pPr>
      <w:r>
        <w:t>el problema central es de imagen, orden o credibilidad</w:t>
      </w:r>
    </w:p>
    <w:p>
      <w:pPr>
        <w:pStyle w:val="ListBullet"/>
        <w:spacing w:after="60"/>
      </w:pPr>
      <w:r>
        <w:t>hay varios servicios o varias audiencias</w:t>
      </w:r>
    </w:p>
    <w:p>
      <w:pPr>
        <w:pStyle w:val="ListBullet"/>
        <w:spacing w:after="60"/>
      </w:pPr>
      <w:r>
        <w:t>la presencia digital actual no representa bien el negocio</w:t>
      </w:r>
    </w:p>
    <w:p>
      <w:pPr>
        <w:pStyle w:val="Heading2"/>
        <w:spacing w:before="80" w:after="80"/>
      </w:pPr>
      <w:r>
        <w:t>Si no esta claro</w:t>
      </w:r>
    </w:p>
    <w:p>
      <w:pPr>
        <w:spacing w:after="120" w:line="276" w:lineRule="auto"/>
      </w:pPr>
      <w:r>
        <w:t>No fuerces una conclusion tecnica en llamada fria. Agenda la reunion y deja que el closer termine de definir la ruta correcta.</w:t>
      </w:r>
    </w:p>
    <w:p>
      <w:pPr>
        <w:pStyle w:val="Heading1"/>
        <w:spacing w:before="80" w:after="160"/>
      </w:pPr>
      <w:r>
        <w:t>Como debe pensar el setter en llamada</w:t>
      </w:r>
    </w:p>
    <w:p>
      <w:pPr>
        <w:spacing w:after="120" w:line="276" w:lineRule="auto"/>
      </w:pPr>
      <w:r>
        <w:t>No estamos vendiendo una pagina. Estamos vendiendo una mejor forma de:</w:t>
      </w:r>
    </w:p>
    <w:p>
      <w:pPr>
        <w:pStyle w:val="ListBullet"/>
        <w:spacing w:after="60"/>
      </w:pPr>
      <w:r>
        <w:t>verse profesionales</w:t>
      </w:r>
    </w:p>
    <w:p>
      <w:pPr>
        <w:pStyle w:val="ListBullet"/>
        <w:spacing w:after="60"/>
      </w:pPr>
      <w:r>
        <w:t>generar confianza</w:t>
      </w:r>
    </w:p>
    <w:p>
      <w:pPr>
        <w:pStyle w:val="ListBullet"/>
        <w:spacing w:after="60"/>
      </w:pPr>
      <w:r>
        <w:t>convertir trafico en conversaciones</w:t>
      </w:r>
    </w:p>
    <w:p>
      <w:pPr>
        <w:pStyle w:val="ListBullet"/>
        <w:spacing w:after="60"/>
      </w:pPr>
      <w:r>
        <w:t>captar consultas</w:t>
      </w:r>
    </w:p>
    <w:p>
      <w:pPr>
        <w:pStyle w:val="ListBullet"/>
        <w:spacing w:after="60"/>
      </w:pPr>
      <w:r>
        <w:t>dejar una ruta clara de siguiente paso</w:t>
      </w:r>
    </w:p>
    <w:p>
      <w:pPr>
        <w:spacing w:after="120" w:line="276" w:lineRule="auto"/>
      </w:pPr>
      <w:r>
        <w:t>Cuando el setter habla desde ese marco, la conversacion suena comercial. Cuando habla solo de diseno, botones o tecnologia, la conversacion se debilita.</w:t>
      </w:r>
    </w:p>
    <w:p>
      <w:pPr>
        <w:pStyle w:val="Heading1"/>
        <w:spacing w:before="80" w:after="160"/>
      </w:pPr>
      <w:r>
        <w:t>Estructura de la llamada fria</w:t>
      </w:r>
    </w:p>
    <w:p>
      <w:pPr>
        <w:pStyle w:val="Heading2"/>
        <w:spacing w:before="80" w:after="80"/>
      </w:pPr>
      <w:r>
        <w:t>Paso 1: apertura corta</w:t>
      </w:r>
    </w:p>
    <w:p>
      <w:pPr>
        <w:spacing w:after="120" w:line="276" w:lineRule="auto"/>
      </w:pPr>
      <w:r>
        <w:t>La apertura tiene un solo objetivo: ganar permiso para seguir hablando.</w:t>
      </w:r>
    </w:p>
    <w:p>
      <w:pPr>
        <w:spacing w:after="120" w:line="276" w:lineRule="auto"/>
      </w:pPr>
      <w:r>
        <w:t>Ejemplo:</w:t>
      </w:r>
    </w:p>
    <w:p>
      <w:pPr>
        <w:spacing w:after="120" w:line="276" w:lineRule="auto"/>
      </w:pPr>
      <w:r>
        <w:t>Hola, hablo con [nombre]? Te llamo rapido porque vi una oportunidad puntual en su presencia digital y queria hacerte una pregunta corta. Te va bien 30 segundos?</w:t>
      </w:r>
    </w:p>
    <w:p>
      <w:pPr>
        <w:pStyle w:val="Heading2"/>
        <w:spacing w:before="80" w:after="80"/>
      </w:pPr>
      <w:r>
        <w:t>Paso 2: diagnostico breve</w:t>
      </w:r>
    </w:p>
    <w:p>
      <w:pPr>
        <w:spacing w:after="120" w:line="276" w:lineRule="auto"/>
      </w:pPr>
      <w:r>
        <w:t>Despues del permiso, no hagas un pitch. Haz una pregunta.</w:t>
      </w:r>
    </w:p>
    <w:p>
      <w:pPr>
        <w:spacing w:after="120" w:line="276" w:lineRule="auto"/>
      </w:pPr>
      <w:r>
        <w:t>Preguntas utiles:</w:t>
      </w:r>
    </w:p>
    <w:p>
      <w:pPr>
        <w:pStyle w:val="ListBullet"/>
        <w:spacing w:after="60"/>
      </w:pPr>
      <w:r>
        <w:t>hoy como les llegan la mayoria de consultas?</w:t>
      </w:r>
    </w:p>
    <w:p>
      <w:pPr>
        <w:pStyle w:val="ListBullet"/>
        <w:spacing w:after="60"/>
      </w:pPr>
      <w:r>
        <w:t>tienen una pagina pensada para convertir visitas en contactos?</w:t>
      </w:r>
    </w:p>
    <w:p>
      <w:pPr>
        <w:pStyle w:val="ListBullet"/>
        <w:spacing w:after="60"/>
      </w:pPr>
      <w:r>
        <w:t>estan conformes con como se ve hoy la empresa cuando alguien los busca?</w:t>
      </w:r>
    </w:p>
    <w:p>
      <w:pPr>
        <w:pStyle w:val="Heading2"/>
        <w:spacing w:before="80" w:after="80"/>
      </w:pPr>
      <w:r>
        <w:t>Paso 3: hallazgo</w:t>
      </w:r>
    </w:p>
    <w:p>
      <w:pPr>
        <w:spacing w:after="120" w:line="276" w:lineRule="auto"/>
      </w:pPr>
      <w:r>
        <w:t>Toma una observacion concreta y explicala con calma.</w:t>
      </w:r>
    </w:p>
    <w:p>
      <w:pPr>
        <w:spacing w:after="120" w:line="276" w:lineRule="auto"/>
      </w:pPr>
      <w:r>
        <w:t>Ejemplo:</w:t>
      </w:r>
    </w:p>
    <w:p>
      <w:pPr>
        <w:spacing w:after="120" w:line="276" w:lineRule="auto"/>
      </w:pPr>
      <w:r>
        <w:t>Vi que la presencia actual existe, pero no deja tan claro el servicio principal ni el siguiente paso para que el cliente les escriba.</w:t>
      </w:r>
    </w:p>
    <w:p>
      <w:pPr>
        <w:pStyle w:val="Heading2"/>
        <w:spacing w:before="80" w:after="80"/>
      </w:pPr>
      <w:r>
        <w:t>Paso 4: puente a valor</w:t>
      </w:r>
    </w:p>
    <w:p>
      <w:pPr>
        <w:spacing w:after="120" w:line="276" w:lineRule="auto"/>
      </w:pPr>
      <w:r>
        <w:t>Conecta el problema con una solucion simple.</w:t>
      </w:r>
    </w:p>
    <w:p>
      <w:pPr>
        <w:spacing w:after="120" w:line="276" w:lineRule="auto"/>
      </w:pPr>
      <w:r>
        <w:t>Ejemplo:</w:t>
      </w:r>
    </w:p>
    <w:p>
      <w:pPr>
        <w:spacing w:after="120" w:line="276" w:lineRule="auto"/>
      </w:pPr>
      <w:r>
        <w:t>Cuando pasa eso normalmente hay dos rutas. Si quieren captar consultas rapido para un servicio puntual, suele convenir una landing. Si lo que falta es una presencia mas solida y completa, suele convenir un sitio web mas estructurado.</w:t>
      </w:r>
    </w:p>
    <w:p>
      <w:pPr>
        <w:pStyle w:val="Heading2"/>
        <w:spacing w:before="80" w:after="80"/>
      </w:pPr>
      <w:r>
        <w:t>Paso 5: cierre a reunion</w:t>
      </w:r>
    </w:p>
    <w:p>
      <w:pPr>
        <w:spacing w:after="120" w:line="276" w:lineRule="auto"/>
      </w:pPr>
      <w:r>
        <w:t>La reunion no es un premio ni una molestia. Es el siguiente paso logico.</w:t>
      </w:r>
    </w:p>
    <w:p>
      <w:pPr>
        <w:spacing w:after="120" w:line="276" w:lineRule="auto"/>
      </w:pPr>
      <w:r>
        <w:t>Ejemplo:</w:t>
      </w:r>
    </w:p>
    <w:p>
      <w:pPr>
        <w:spacing w:after="120" w:line="276" w:lineRule="auto"/>
      </w:pPr>
      <w:r>
        <w:t>Si te hace sentido, lo mejor es verlo 15 a 20 minutos y decirte cual de las dos rutas conviene mas segun su caso. Te sirve mas [opcion 1] o [opcion 2]?</w:t>
      </w:r>
    </w:p>
    <w:p>
      <w:pPr>
        <w:pStyle w:val="Heading1"/>
        <w:spacing w:before="80" w:after="160"/>
      </w:pPr>
      <w:r>
        <w:t>Lenguaje comercial recomendado</w:t>
      </w:r>
    </w:p>
    <w:p>
      <w:pPr>
        <w:pStyle w:val="Heading2"/>
        <w:spacing w:before="80" w:after="80"/>
      </w:pPr>
      <w:r>
        <w:t>Habla en impacto</w:t>
      </w:r>
    </w:p>
    <w:p>
      <w:pPr>
        <w:spacing w:after="120" w:line="276" w:lineRule="auto"/>
      </w:pPr>
      <w:r>
        <w:t>Prefiere frases como:</w:t>
      </w:r>
    </w:p>
    <w:p>
      <w:pPr>
        <w:pStyle w:val="ListBullet"/>
        <w:spacing w:after="60"/>
      </w:pPr>
      <w:r>
        <w:t>que la gente entienda rapido que hacen</w:t>
      </w:r>
    </w:p>
    <w:p>
      <w:pPr>
        <w:pStyle w:val="ListBullet"/>
        <w:spacing w:after="60"/>
      </w:pPr>
      <w:r>
        <w:t>que su presencia digital convierta mejor</w:t>
      </w:r>
    </w:p>
    <w:p>
      <w:pPr>
        <w:pStyle w:val="ListBullet"/>
        <w:spacing w:after="60"/>
      </w:pPr>
      <w:r>
        <w:t>que el negocio se vea mas claro y profesional</w:t>
      </w:r>
    </w:p>
    <w:p>
      <w:pPr>
        <w:pStyle w:val="ListBullet"/>
        <w:spacing w:after="60"/>
      </w:pPr>
      <w:r>
        <w:t>que exista una accion concreta para escribir o agendar</w:t>
      </w:r>
    </w:p>
    <w:p>
      <w:pPr>
        <w:pStyle w:val="Heading2"/>
        <w:spacing w:before="80" w:after="80"/>
      </w:pPr>
      <w:r>
        <w:t>Evita hablar como desarrollador</w:t>
      </w:r>
    </w:p>
    <w:p>
      <w:pPr>
        <w:spacing w:after="120" w:line="276" w:lineRule="auto"/>
      </w:pPr>
      <w:r>
        <w:t>Evita frases como:</w:t>
      </w:r>
    </w:p>
    <w:p>
      <w:pPr>
        <w:pStyle w:val="ListBullet"/>
        <w:spacing w:after="60"/>
      </w:pPr>
      <w:r>
        <w:t>hacemos paginas modernas</w:t>
      </w:r>
    </w:p>
    <w:p>
      <w:pPr>
        <w:pStyle w:val="ListBullet"/>
        <w:spacing w:after="60"/>
      </w:pPr>
      <w:r>
        <w:t>usamos tecnologia rapida</w:t>
      </w:r>
    </w:p>
    <w:p>
      <w:pPr>
        <w:pStyle w:val="ListBullet"/>
        <w:spacing w:after="60"/>
      </w:pPr>
      <w:r>
        <w:t>ponemos formularios y botones</w:t>
      </w:r>
    </w:p>
    <w:p>
      <w:pPr>
        <w:pStyle w:val="ListBullet"/>
        <w:spacing w:after="60"/>
      </w:pPr>
      <w:r>
        <w:t>trabajamos diseno responsive de alto nivel</w:t>
      </w:r>
    </w:p>
    <w:p>
      <w:pPr>
        <w:spacing w:after="120" w:line="276" w:lineRule="auto"/>
      </w:pPr>
      <w:r>
        <w:t>Eso no ayuda a vender una reunion.</w:t>
      </w:r>
    </w:p>
    <w:p>
      <w:pPr>
        <w:pStyle w:val="Heading2"/>
        <w:spacing w:before="80" w:after="80"/>
      </w:pPr>
      <w:r>
        <w:t>Usa preguntas que abren</w:t>
      </w:r>
    </w:p>
    <w:p>
      <w:pPr>
        <w:spacing w:after="120" w:line="276" w:lineRule="auto"/>
      </w:pPr>
      <w:r>
        <w:t>Mejor pregunta:</w:t>
      </w:r>
    </w:p>
    <w:p>
      <w:pPr>
        <w:pStyle w:val="ListBullet"/>
        <w:spacing w:after="60"/>
      </w:pPr>
      <w:r>
        <w:t>como estan resolviendo hoy ese paso?</w:t>
      </w:r>
    </w:p>
    <w:p>
      <w:pPr>
        <w:pStyle w:val="ListBullet"/>
        <w:spacing w:after="60"/>
      </w:pPr>
      <w:r>
        <w:t>esa presencia actual si les ayuda a convertir?</w:t>
      </w:r>
    </w:p>
    <w:p>
      <w:pPr>
        <w:pStyle w:val="ListBullet"/>
        <w:spacing w:after="60"/>
      </w:pPr>
      <w:r>
        <w:t>hay algun servicio que hoy quieran mover mas?</w:t>
      </w:r>
    </w:p>
    <w:p>
      <w:pPr>
        <w:spacing w:after="120" w:line="276" w:lineRule="auto"/>
      </w:pPr>
      <w:r>
        <w:t>Peor pregunta:</w:t>
      </w:r>
    </w:p>
    <w:p>
      <w:pPr>
        <w:pStyle w:val="ListBullet"/>
        <w:spacing w:after="60"/>
      </w:pPr>
      <w:r>
        <w:t>por que no tienen pagina?</w:t>
      </w:r>
    </w:p>
    <w:p>
      <w:pPr>
        <w:pStyle w:val="ListBullet"/>
        <w:spacing w:after="60"/>
      </w:pPr>
      <w:r>
        <w:t>por que su sitio esta tan malo?</w:t>
      </w:r>
    </w:p>
    <w:p>
      <w:pPr>
        <w:pStyle w:val="ListBullet"/>
        <w:spacing w:after="60"/>
      </w:pPr>
      <w:r>
        <w:t>cuanto facturan?</w:t>
      </w:r>
    </w:p>
    <w:p>
      <w:pPr>
        <w:pStyle w:val="Heading1"/>
        <w:spacing w:before="80" w:after="160"/>
      </w:pPr>
      <w:r>
        <w:t>Objeciones mas comunes</w:t>
      </w:r>
    </w:p>
    <w:p>
      <w:pPr>
        <w:pStyle w:val="Heading2"/>
        <w:spacing w:before="80" w:after="80"/>
      </w:pPr>
      <w:r>
        <w:t>Ya tengo pagina</w:t>
      </w:r>
    </w:p>
    <w:p>
      <w:pPr>
        <w:spacing w:after="120" w:line="276" w:lineRule="auto"/>
      </w:pPr>
      <w:r>
        <w:t>Respuesta sugerida:</w:t>
      </w:r>
    </w:p>
    <w:p>
      <w:pPr>
        <w:spacing w:after="120" w:line="276" w:lineRule="auto"/>
      </w:pPr>
      <w:r>
        <w:t>Total. Y justo no te llamo por tener o no tener pagina, sino porque muchas veces ya existe pero no esta ayudando a convertir ni a presentar bien el servicio. Si te hace sentido, lo revisamos 15 minutos y te digo si hay oportunidad real o no.</w:t>
      </w:r>
    </w:p>
    <w:p>
      <w:pPr>
        <w:pStyle w:val="Heading2"/>
        <w:spacing w:before="80" w:after="80"/>
      </w:pPr>
      <w:r>
        <w:t>No tengo tiempo</w:t>
      </w:r>
    </w:p>
    <w:p>
      <w:pPr>
        <w:spacing w:after="120" w:line="276" w:lineRule="auto"/>
      </w:pPr>
      <w:r>
        <w:t>Respuesta sugerida:</w:t>
      </w:r>
    </w:p>
    <w:p>
      <w:pPr>
        <w:spacing w:after="120" w:line="276" w:lineRule="auto"/>
      </w:pPr>
      <w:r>
        <w:t>De una, por eso te lo planteo corto. Si vemos que no aplica, se cierra rapido. Si si aplica, al menos ya sabes cual es la ruta correcta. Te sirve mas [opcion 1] o [opcion 2]?</w:t>
      </w:r>
    </w:p>
    <w:p>
      <w:pPr>
        <w:pStyle w:val="Heading2"/>
        <w:spacing w:before="80" w:after="80"/>
      </w:pPr>
      <w:r>
        <w:t>Mandame informacion</w:t>
      </w:r>
    </w:p>
    <w:p>
      <w:pPr>
        <w:spacing w:after="120" w:line="276" w:lineRule="auto"/>
      </w:pPr>
      <w:r>
        <w:t>Respuesta sugerida:</w:t>
      </w:r>
    </w:p>
    <w:p>
      <w:pPr>
        <w:spacing w:after="120" w:line="276" w:lineRule="auto"/>
      </w:pPr>
      <w:r>
        <w:t>Claro, te la mando. Solo prefiero no mandarte algo generico porque depende de si lo suyo encaja mas con landing o con sitio web. Dejemos una reunion corta y asi te compartimos algo realmente aterrizado.</w:t>
      </w:r>
    </w:p>
    <w:p>
      <w:pPr>
        <w:pStyle w:val="Heading2"/>
        <w:spacing w:before="80" w:after="80"/>
      </w:pPr>
      <w:r>
        <w:t>Ahora no</w:t>
      </w:r>
    </w:p>
    <w:p>
      <w:pPr>
        <w:spacing w:after="120" w:line="276" w:lineRule="auto"/>
      </w:pPr>
      <w:r>
        <w:t>Respuesta sugerida:</w:t>
      </w:r>
    </w:p>
    <w:p>
      <w:pPr>
        <w:spacing w:after="120" w:line="276" w:lineRule="auto"/>
      </w:pPr>
      <w:r>
        <w:t>Entiendo. Para no perder el contexto, te propongo dejarlo desde ya para la proxima semana y si cambia algo lo movemos sin problema.</w:t>
      </w:r>
    </w:p>
    <w:p>
      <w:pPr>
        <w:pStyle w:val="Heading2"/>
        <w:spacing w:before="80" w:after="80"/>
      </w:pPr>
      <w:r>
        <w:t>Esta caro</w:t>
      </w:r>
    </w:p>
    <w:p>
      <w:pPr>
        <w:spacing w:after="120" w:line="276" w:lineRule="auto"/>
      </w:pPr>
      <w:r>
        <w:t>Respuesta sugerida:</w:t>
      </w:r>
    </w:p>
    <w:p>
      <w:pPr>
        <w:spacing w:after="120" w:line="276" w:lineRule="auto"/>
      </w:pPr>
      <w:r>
        <w:t>Puede pasar. Y justo por eso primero revisamos que conviene. No siempre la mejor ruta es un proyecto grande. A veces una landing bien pensada resuelve mucho mas rapido.</w:t>
      </w:r>
    </w:p>
    <w:p>
      <w:pPr>
        <w:pStyle w:val="Heading1"/>
        <w:spacing w:before="80" w:after="160"/>
      </w:pPr>
      <w:r>
        <w:t>Errores que mas debilitan una llamada</w:t>
      </w:r>
    </w:p>
    <w:p>
      <w:pPr>
        <w:pStyle w:val="ListBullet"/>
        <w:spacing w:after="60"/>
      </w:pPr>
      <w:r>
        <w:t>hablar demasiado en los primeros 20 segundos</w:t>
      </w:r>
    </w:p>
    <w:p>
      <w:pPr>
        <w:pStyle w:val="ListBullet"/>
        <w:spacing w:after="60"/>
      </w:pPr>
      <w:r>
        <w:t>sonar robotico</w:t>
      </w:r>
    </w:p>
    <w:p>
      <w:pPr>
        <w:pStyle w:val="ListBullet"/>
        <w:spacing w:after="60"/>
      </w:pPr>
      <w:r>
        <w:t>ponerse tecnico</w:t>
      </w:r>
    </w:p>
    <w:p>
      <w:pPr>
        <w:pStyle w:val="ListBullet"/>
        <w:spacing w:after="60"/>
      </w:pPr>
      <w:r>
        <w:t>discutir con la objecion</w:t>
      </w:r>
    </w:p>
    <w:p>
      <w:pPr>
        <w:pStyle w:val="ListBullet"/>
        <w:spacing w:after="60"/>
      </w:pPr>
      <w:r>
        <w:t>improvisar precio</w:t>
      </w:r>
    </w:p>
    <w:p>
      <w:pPr>
        <w:pStyle w:val="ListBullet"/>
        <w:spacing w:after="60"/>
      </w:pPr>
      <w:r>
        <w:t>cerrar con un luego te aviso</w:t>
      </w:r>
    </w:p>
    <w:p>
      <w:pPr>
        <w:pStyle w:val="ListBullet"/>
        <w:spacing w:after="60"/>
      </w:pPr>
      <w:r>
        <w:t>no dejar la siguiente accion confirmada</w:t>
      </w:r>
    </w:p>
    <w:p>
      <w:pPr>
        <w:pStyle w:val="Heading1"/>
        <w:spacing w:before="80" w:after="160"/>
      </w:pPr>
      <w:r>
        <w:t>Que debe pasar antes de agendar</w:t>
      </w:r>
    </w:p>
    <w:p>
      <w:pPr>
        <w:spacing w:after="120" w:line="276" w:lineRule="auto"/>
      </w:pPr>
      <w:r>
        <w:t>Antes de marcar una reunion como valida, intenta confirmar:</w:t>
      </w:r>
    </w:p>
    <w:p>
      <w:pPr>
        <w:pStyle w:val="ListBullet"/>
        <w:spacing w:after="60"/>
      </w:pPr>
      <w:r>
        <w:t>hay una necesidad o dolor visible</w:t>
      </w:r>
    </w:p>
    <w:p>
      <w:pPr>
        <w:pStyle w:val="ListBullet"/>
        <w:spacing w:after="60"/>
      </w:pPr>
      <w:r>
        <w:t>el contacto influye o sabe quien decide</w:t>
      </w:r>
    </w:p>
    <w:p>
      <w:pPr>
        <w:pStyle w:val="ListBullet"/>
        <w:spacing w:after="60"/>
      </w:pPr>
      <w:r>
        <w:t>existe apertura real para revisar una mejora</w:t>
      </w:r>
    </w:p>
    <w:p>
      <w:pPr>
        <w:pStyle w:val="ListBullet"/>
        <w:spacing w:after="60"/>
      </w:pPr>
      <w:r>
        <w:t>se confirmo fecha, hora y canal</w:t>
      </w:r>
    </w:p>
    <w:p>
      <w:pPr>
        <w:pStyle w:val="Heading1"/>
        <w:spacing w:before="80" w:after="160"/>
      </w:pPr>
      <w:r>
        <w:t>Handoff al closer</w:t>
      </w:r>
    </w:p>
    <w:p>
      <w:pPr>
        <w:spacing w:after="120" w:line="276" w:lineRule="auto"/>
      </w:pPr>
      <w:r>
        <w:t>Una reunion sin contexto obliga al closer a empezar de cero. Eso baja conversion y da mala imagen interna.</w:t>
      </w:r>
    </w:p>
    <w:p>
      <w:pPr>
        <w:pStyle w:val="Heading2"/>
        <w:spacing w:before="80" w:after="80"/>
      </w:pPr>
      <w:r>
        <w:t>Brief minimo obligatorio</w:t>
      </w:r>
    </w:p>
    <w:p>
      <w:pPr>
        <w:pStyle w:val="ListBullet"/>
        <w:spacing w:after="60"/>
      </w:pPr>
      <w:r>
        <w:t>setter</w:t>
      </w:r>
    </w:p>
    <w:p>
      <w:pPr>
        <w:pStyle w:val="ListBullet"/>
        <w:spacing w:after="60"/>
      </w:pPr>
      <w:r>
        <w:t>fecha de llamada</w:t>
      </w:r>
    </w:p>
    <w:p>
      <w:pPr>
        <w:pStyle w:val="ListBullet"/>
        <w:spacing w:after="60"/>
      </w:pPr>
      <w:r>
        <w:t>negocio</w:t>
      </w:r>
    </w:p>
    <w:p>
      <w:pPr>
        <w:pStyle w:val="ListBullet"/>
        <w:spacing w:after="60"/>
      </w:pPr>
      <w:r>
        <w:t>contacto</w:t>
      </w:r>
    </w:p>
    <w:p>
      <w:pPr>
        <w:pStyle w:val="ListBullet"/>
        <w:spacing w:after="60"/>
      </w:pPr>
      <w:r>
        <w:t>ciudad y nicho</w:t>
      </w:r>
    </w:p>
    <w:p>
      <w:pPr>
        <w:pStyle w:val="ListBullet"/>
        <w:spacing w:after="60"/>
      </w:pPr>
      <w:r>
        <w:t>telefono o WhatsApp</w:t>
      </w:r>
    </w:p>
    <w:p>
      <w:pPr>
        <w:pStyle w:val="ListBullet"/>
        <w:spacing w:after="60"/>
      </w:pPr>
      <w:r>
        <w:t>correo</w:t>
      </w:r>
    </w:p>
    <w:p>
      <w:pPr>
        <w:pStyle w:val="ListBullet"/>
        <w:spacing w:after="60"/>
      </w:pPr>
      <w:r>
        <w:t>presencia actual</w:t>
      </w:r>
    </w:p>
    <w:p>
      <w:pPr>
        <w:pStyle w:val="ListBullet"/>
        <w:spacing w:after="60"/>
      </w:pPr>
      <w:r>
        <w:t>oferta mas probable: landing o sitio web</w:t>
      </w:r>
    </w:p>
    <w:p>
      <w:pPr>
        <w:pStyle w:val="ListBullet"/>
        <w:spacing w:after="60"/>
      </w:pPr>
      <w:r>
        <w:t>dolor principal</w:t>
      </w:r>
    </w:p>
    <w:p>
      <w:pPr>
        <w:pStyle w:val="ListBullet"/>
        <w:spacing w:after="60"/>
      </w:pPr>
      <w:r>
        <w:t>servicio que quieren mover</w:t>
      </w:r>
    </w:p>
    <w:p>
      <w:pPr>
        <w:pStyle w:val="ListBullet"/>
        <w:spacing w:after="60"/>
      </w:pPr>
      <w:r>
        <w:t>objecion principal</w:t>
      </w:r>
    </w:p>
    <w:p>
      <w:pPr>
        <w:pStyle w:val="ListBullet"/>
        <w:spacing w:after="60"/>
      </w:pPr>
      <w:r>
        <w:t>nivel de interes</w:t>
      </w:r>
    </w:p>
    <w:p>
      <w:pPr>
        <w:pStyle w:val="ListBullet"/>
        <w:spacing w:after="60"/>
      </w:pPr>
      <w:r>
        <w:t>quien decide</w:t>
      </w:r>
    </w:p>
    <w:p>
      <w:pPr>
        <w:pStyle w:val="ListBullet"/>
        <w:spacing w:after="60"/>
      </w:pPr>
      <w:r>
        <w:t>fecha y hora de reunion</w:t>
      </w:r>
    </w:p>
    <w:p>
      <w:pPr>
        <w:pStyle w:val="ListBullet"/>
        <w:spacing w:after="60"/>
      </w:pPr>
      <w:r>
        <w:t>canal de reunion</w:t>
      </w:r>
    </w:p>
    <w:p>
      <w:pPr>
        <w:pStyle w:val="ListBullet"/>
        <w:spacing w:after="60"/>
      </w:pPr>
      <w:r>
        <w:t>notas extra</w:t>
      </w:r>
    </w:p>
    <w:p>
      <w:pPr>
        <w:pStyle w:val="Heading2"/>
        <w:spacing w:before="80" w:after="80"/>
      </w:pPr>
      <w:r>
        <w:t>Regla operativa</w:t>
      </w:r>
    </w:p>
    <w:p>
      <w:pPr>
        <w:spacing w:after="120" w:line="276" w:lineRule="auto"/>
      </w:pPr>
      <w:r>
        <w:t>Si el brief esta flojo, la reunion puede existir, pero el handoff no cuenta como de alta calidad.</w:t>
      </w:r>
    </w:p>
    <w:p>
      <w:pPr>
        <w:pStyle w:val="Heading1"/>
        <w:spacing w:before="80" w:after="160"/>
      </w:pPr>
      <w:r>
        <w:t>Metricas que importan</w:t>
      </w:r>
    </w:p>
    <w:p>
      <w:pPr>
        <w:pStyle w:val="Heading2"/>
        <w:spacing w:before="80" w:after="80"/>
      </w:pPr>
      <w:r>
        <w:t>Llamadas realizadas</w:t>
      </w:r>
    </w:p>
    <w:p>
      <w:pPr>
        <w:spacing w:after="120" w:line="276" w:lineRule="auto"/>
      </w:pPr>
      <w:r>
        <w:t>Cantidad total de intentos hechos por el setter.</w:t>
      </w:r>
    </w:p>
    <w:p>
      <w:pPr>
        <w:pStyle w:val="Heading2"/>
        <w:spacing w:before="80" w:after="80"/>
      </w:pPr>
      <w:r>
        <w:t>Contactos efectivos</w:t>
      </w:r>
    </w:p>
    <w:p>
      <w:pPr>
        <w:spacing w:after="120" w:line="276" w:lineRule="auto"/>
      </w:pPr>
      <w:r>
        <w:t>Conversaciones reales de mas de 30 segundos.</w:t>
      </w:r>
    </w:p>
    <w:p>
      <w:pPr>
        <w:pStyle w:val="Heading2"/>
        <w:spacing w:before="80" w:after="80"/>
      </w:pPr>
      <w:r>
        <w:t>Reuniones agendadas</w:t>
      </w:r>
    </w:p>
    <w:p>
      <w:pPr>
        <w:spacing w:after="120" w:line="276" w:lineRule="auto"/>
      </w:pPr>
      <w:r>
        <w:t>Reuniones con fecha, hora y canal confirmados.</w:t>
      </w:r>
    </w:p>
    <w:p>
      <w:pPr>
        <w:pStyle w:val="Heading2"/>
        <w:spacing w:before="80" w:after="80"/>
      </w:pPr>
      <w:r>
        <w:t>Show rate</w:t>
      </w:r>
    </w:p>
    <w:p>
      <w:pPr>
        <w:spacing w:after="120" w:line="276" w:lineRule="auto"/>
      </w:pPr>
      <w:r>
        <w:t>Reuniones asistidas divididas entre reuniones agendadas.</w:t>
      </w:r>
    </w:p>
    <w:p>
      <w:pPr>
        <w:pStyle w:val="Heading2"/>
        <w:spacing w:before="80" w:after="80"/>
      </w:pPr>
      <w:r>
        <w:t>Ventas cerradas por setter</w:t>
      </w:r>
    </w:p>
    <w:p>
      <w:pPr>
        <w:spacing w:after="120" w:line="276" w:lineRule="auto"/>
      </w:pPr>
      <w:r>
        <w:t>Ventas que nacieron de reuniones agendadas por ese setter.</w:t>
      </w:r>
    </w:p>
    <w:p>
      <w:pPr>
        <w:pStyle w:val="Heading2"/>
        <w:spacing w:before="80" w:after="80"/>
      </w:pPr>
      <w:r>
        <w:t>Primer pago cobrado</w:t>
      </w:r>
    </w:p>
    <w:p>
      <w:pPr>
        <w:spacing w:after="120" w:line="276" w:lineRule="auto"/>
      </w:pPr>
      <w:r>
        <w:t>Monto inicial efectivamente cobrado del proyecto.</w:t>
      </w:r>
    </w:p>
    <w:p>
      <w:pPr>
        <w:pStyle w:val="Heading1"/>
        <w:spacing w:before="80" w:after="160"/>
      </w:pPr>
      <w:r>
        <w:t>Como leer las metricas</w:t>
      </w:r>
    </w:p>
    <w:p>
      <w:pPr>
        <w:pStyle w:val="ListBullet"/>
        <w:spacing w:after="60"/>
      </w:pPr>
      <w:r>
        <w:t>muchas llamadas y pocos contactos: revisar data, horarios y apertura</w:t>
      </w:r>
    </w:p>
    <w:p>
      <w:pPr>
        <w:pStyle w:val="ListBullet"/>
        <w:spacing w:after="60"/>
      </w:pPr>
      <w:r>
        <w:t>muchos contactos y pocas reuniones: revisar diagnostico, valor y cierre</w:t>
      </w:r>
    </w:p>
    <w:p>
      <w:pPr>
        <w:pStyle w:val="ListBullet"/>
        <w:spacing w:after="60"/>
      </w:pPr>
      <w:r>
        <w:t>muchas reuniones y poco show rate: revisar confirmacion y seguimiento</w:t>
      </w:r>
    </w:p>
    <w:p>
      <w:pPr>
        <w:pStyle w:val="ListBullet"/>
        <w:spacing w:after="60"/>
      </w:pPr>
      <w:r>
        <w:t>muchas reuniones asistidas y pocas ventas: revisar fit, handoff y cierre</w:t>
      </w:r>
    </w:p>
    <w:p>
      <w:pPr>
        <w:pStyle w:val="Heading1"/>
        <w:spacing w:before="80" w:after="160"/>
      </w:pPr>
      <w:r>
        <w:t>Comision y reglas de atribucion</w:t>
      </w:r>
    </w:p>
    <w:p>
      <w:pPr>
        <w:pStyle w:val="Heading2"/>
        <w:spacing w:before="80" w:after="80"/>
      </w:pPr>
      <w:r>
        <w:t>Regla base</w:t>
      </w:r>
    </w:p>
    <w:p>
      <w:pPr>
        <w:spacing w:after="120" w:line="276" w:lineRule="auto"/>
      </w:pPr>
      <w:r>
        <w:t>La recomendacion para esta fase es pagar el 10 por ciento del primer pago efectivamente cobrado del proyecto base.</w:t>
      </w:r>
    </w:p>
    <w:p>
      <w:pPr>
        <w:pStyle w:val="Heading2"/>
        <w:spacing w:before="80" w:after="80"/>
      </w:pPr>
      <w:r>
        <w:t>Cuando aplica</w:t>
      </w:r>
    </w:p>
    <w:p>
      <w:pPr>
        <w:pStyle w:val="ListBullet"/>
        <w:spacing w:after="60"/>
      </w:pPr>
      <w:r>
        <w:t>la reunion fue agendada por ese setter</w:t>
      </w:r>
    </w:p>
    <w:p>
      <w:pPr>
        <w:pStyle w:val="ListBullet"/>
        <w:spacing w:after="60"/>
      </w:pPr>
      <w:r>
        <w:t>el handoff quedo registrado de forma completa</w:t>
      </w:r>
    </w:p>
    <w:p>
      <w:pPr>
        <w:pStyle w:val="ListBullet"/>
        <w:spacing w:after="60"/>
      </w:pPr>
      <w:r>
        <w:t>la reunion fue asistida o entregada correctamente</w:t>
      </w:r>
    </w:p>
    <w:p>
      <w:pPr>
        <w:pStyle w:val="ListBullet"/>
        <w:spacing w:after="60"/>
      </w:pPr>
      <w:r>
        <w:t>la venta se cerro dentro de la ventana definida</w:t>
      </w:r>
    </w:p>
    <w:p>
      <w:pPr>
        <w:pStyle w:val="ListBullet"/>
        <w:spacing w:after="60"/>
      </w:pPr>
      <w:r>
        <w:t>el cliente ya pago</w:t>
      </w:r>
    </w:p>
    <w:p>
      <w:pPr>
        <w:pStyle w:val="Heading2"/>
        <w:spacing w:before="80" w:after="80"/>
      </w:pPr>
      <w:r>
        <w:t>Lo que no paga comision en esta fase</w:t>
      </w:r>
    </w:p>
    <w:p>
      <w:pPr>
        <w:pStyle w:val="ListBullet"/>
        <w:spacing w:after="60"/>
      </w:pPr>
      <w:r>
        <w:t>upsells futuros</w:t>
      </w:r>
    </w:p>
    <w:p>
      <w:pPr>
        <w:pStyle w:val="ListBullet"/>
        <w:spacing w:after="60"/>
      </w:pPr>
      <w:r>
        <w:t>mensualidades</w:t>
      </w:r>
    </w:p>
    <w:p>
      <w:pPr>
        <w:pStyle w:val="ListBullet"/>
        <w:spacing w:after="60"/>
      </w:pPr>
      <w:r>
        <w:t>renovaciones</w:t>
      </w:r>
    </w:p>
    <w:p>
      <w:pPr>
        <w:pStyle w:val="ListBullet"/>
        <w:spacing w:after="60"/>
      </w:pPr>
      <w:r>
        <w:t>ventas fuera de la ventana definida</w:t>
      </w:r>
    </w:p>
    <w:p>
      <w:pPr>
        <w:pStyle w:val="ListBullet"/>
        <w:spacing w:after="60"/>
      </w:pPr>
      <w:r>
        <w:t>oportunidades que ya estaban en negociacion antes del setter</w:t>
      </w:r>
    </w:p>
    <w:p>
      <w:pPr>
        <w:pStyle w:val="Heading2"/>
        <w:spacing w:before="80" w:after="80"/>
      </w:pPr>
      <w:r>
        <w:t>Regla de propiedad</w:t>
      </w:r>
    </w:p>
    <w:p>
      <w:pPr>
        <w:spacing w:after="120" w:line="276" w:lineRule="auto"/>
      </w:pPr>
      <w:r>
        <w:t>El setter duenio es quien deja primero la reunion agendada con brief completo.</w:t>
      </w:r>
    </w:p>
    <w:p>
      <w:pPr>
        <w:pStyle w:val="Heading1"/>
        <w:spacing w:before="80" w:after="160"/>
      </w:pPr>
      <w:r>
        <w:t>Onboarding recomendado</w:t>
      </w:r>
    </w:p>
    <w:p>
      <w:pPr>
        <w:pStyle w:val="Heading2"/>
        <w:spacing w:before="80" w:after="80"/>
      </w:pPr>
      <w:r>
        <w:t>Dia 1</w:t>
      </w:r>
    </w:p>
    <w:p>
      <w:pPr>
        <w:pStyle w:val="ListBullet"/>
        <w:spacing w:after="60"/>
      </w:pPr>
      <w:r>
        <w:t>entender la oferta</w:t>
      </w:r>
    </w:p>
    <w:p>
      <w:pPr>
        <w:pStyle w:val="ListBullet"/>
        <w:spacing w:after="60"/>
      </w:pPr>
      <w:r>
        <w:t>diferencia entre landing y sitio web</w:t>
      </w:r>
    </w:p>
    <w:p>
      <w:pPr>
        <w:pStyle w:val="ListBullet"/>
        <w:spacing w:after="60"/>
      </w:pPr>
      <w:r>
        <w:t>glosario tecnico minimo</w:t>
      </w:r>
    </w:p>
    <w:p>
      <w:pPr>
        <w:pStyle w:val="ListBullet"/>
        <w:spacing w:after="60"/>
      </w:pPr>
      <w:r>
        <w:t>promesas que si y no se pueden hacer</w:t>
      </w:r>
    </w:p>
    <w:p>
      <w:pPr>
        <w:pStyle w:val="Heading2"/>
        <w:spacing w:before="80" w:after="80"/>
      </w:pPr>
      <w:r>
        <w:t>Dia 2</w:t>
      </w:r>
    </w:p>
    <w:p>
      <w:pPr>
        <w:pStyle w:val="ListBullet"/>
        <w:spacing w:after="60"/>
      </w:pPr>
      <w:r>
        <w:t>apertura</w:t>
      </w:r>
    </w:p>
    <w:p>
      <w:pPr>
        <w:pStyle w:val="ListBullet"/>
        <w:spacing w:after="60"/>
      </w:pPr>
      <w:r>
        <w:t>diagnostico</w:t>
      </w:r>
    </w:p>
    <w:p>
      <w:pPr>
        <w:pStyle w:val="ListBullet"/>
        <w:spacing w:after="60"/>
      </w:pPr>
      <w:r>
        <w:t>lenguaje comercial</w:t>
      </w:r>
    </w:p>
    <w:p>
      <w:pPr>
        <w:pStyle w:val="ListBullet"/>
        <w:spacing w:after="60"/>
      </w:pPr>
      <w:r>
        <w:t>objeciones</w:t>
      </w:r>
    </w:p>
    <w:p>
      <w:pPr>
        <w:pStyle w:val="ListBullet"/>
        <w:spacing w:after="60"/>
      </w:pPr>
      <w:r>
        <w:t>cierre a reunion</w:t>
      </w:r>
    </w:p>
    <w:p>
      <w:pPr>
        <w:pStyle w:val="Heading2"/>
        <w:spacing w:before="80" w:after="80"/>
      </w:pPr>
      <w:r>
        <w:t>Dia 3</w:t>
      </w:r>
    </w:p>
    <w:p>
      <w:pPr>
        <w:pStyle w:val="ListBullet"/>
        <w:spacing w:after="60"/>
      </w:pPr>
      <w:r>
        <w:t>roleplays</w:t>
      </w:r>
    </w:p>
    <w:p>
      <w:pPr>
        <w:pStyle w:val="ListBullet"/>
        <w:spacing w:after="60"/>
      </w:pPr>
      <w:r>
        <w:t>correccion en vivo</w:t>
      </w:r>
    </w:p>
    <w:p>
      <w:pPr>
        <w:pStyle w:val="ListBullet"/>
        <w:spacing w:after="60"/>
      </w:pPr>
      <w:r>
        <w:t>primeras llamadas supervisadas</w:t>
      </w:r>
    </w:p>
    <w:p>
      <w:pPr>
        <w:pStyle w:val="Heading1"/>
        <w:spacing w:before="80" w:after="160"/>
      </w:pPr>
      <w:r>
        <w:t>Practica supervisada</w:t>
      </w:r>
    </w:p>
    <w:p>
      <w:pPr>
        <w:spacing w:after="120" w:line="276" w:lineRule="auto"/>
      </w:pPr>
      <w:r>
        <w:t>Durante las primeras dos semanas revisa varias llamadas por persona con foco en:</w:t>
      </w:r>
    </w:p>
    <w:p>
      <w:pPr>
        <w:pStyle w:val="ListBullet"/>
        <w:spacing w:after="60"/>
      </w:pPr>
      <w:r>
        <w:t>tono</w:t>
      </w:r>
    </w:p>
    <w:p>
      <w:pPr>
        <w:pStyle w:val="ListBullet"/>
        <w:spacing w:after="60"/>
      </w:pPr>
      <w:r>
        <w:t>claridad</w:t>
      </w:r>
    </w:p>
    <w:p>
      <w:pPr>
        <w:pStyle w:val="ListBullet"/>
        <w:spacing w:after="60"/>
      </w:pPr>
      <w:r>
        <w:t>capacidad de detectar dolor</w:t>
      </w:r>
    </w:p>
    <w:p>
      <w:pPr>
        <w:pStyle w:val="ListBullet"/>
        <w:spacing w:after="60"/>
      </w:pPr>
      <w:r>
        <w:t>uso de objeciones</w:t>
      </w:r>
    </w:p>
    <w:p>
      <w:pPr>
        <w:pStyle w:val="ListBullet"/>
        <w:spacing w:after="60"/>
      </w:pPr>
      <w:r>
        <w:t>cierre a reunion</w:t>
      </w:r>
    </w:p>
    <w:p>
      <w:pPr>
        <w:pStyle w:val="ListBullet"/>
        <w:spacing w:after="60"/>
      </w:pPr>
      <w:r>
        <w:t>calidad del brief</w:t>
      </w:r>
    </w:p>
    <w:p>
      <w:pPr>
        <w:pStyle w:val="Heading1"/>
        <w:spacing w:before="80" w:after="160"/>
      </w:pPr>
      <w:r>
        <w:t>Roleplays obligatorios</w:t>
      </w:r>
    </w:p>
    <w:p>
      <w:pPr>
        <w:spacing w:after="120" w:line="276" w:lineRule="auto"/>
      </w:pPr>
      <w:r>
        <w:t>Todo setter debe pasar estos escenarios antes de trabajar con autonomia:</w:t>
      </w:r>
    </w:p>
    <w:p>
      <w:pPr>
        <w:pStyle w:val="ListBullet"/>
        <w:spacing w:after="60"/>
      </w:pPr>
      <w:r>
        <w:t>precio</w:t>
      </w:r>
    </w:p>
    <w:p>
      <w:pPr>
        <w:pStyle w:val="ListBullet"/>
        <w:spacing w:after="60"/>
      </w:pPr>
      <w:r>
        <w:t>ya tengo web</w:t>
      </w:r>
    </w:p>
    <w:p>
      <w:pPr>
        <w:pStyle w:val="ListBullet"/>
        <w:spacing w:after="60"/>
      </w:pPr>
      <w:r>
        <w:t>no tengo tiempo</w:t>
      </w:r>
    </w:p>
    <w:p>
      <w:pPr>
        <w:pStyle w:val="ListBullet"/>
        <w:spacing w:after="60"/>
      </w:pPr>
      <w:r>
        <w:t>mandame WhatsApp</w:t>
      </w:r>
    </w:p>
    <w:p>
      <w:pPr>
        <w:pStyle w:val="ListBullet"/>
        <w:spacing w:after="60"/>
      </w:pPr>
      <w:r>
        <w:t>llamame luego</w:t>
      </w:r>
    </w:p>
    <w:p>
      <w:pPr>
        <w:pStyle w:val="Heading1"/>
        <w:spacing w:before="80" w:after="160"/>
      </w:pPr>
      <w:r>
        <w:t>Criterio de exito</w:t>
      </w:r>
    </w:p>
    <w:p>
      <w:pPr>
        <w:spacing w:after="120" w:line="276" w:lineRule="auto"/>
      </w:pPr>
      <w:r>
        <w:t>Un setter va por buen camino cuando:</w:t>
      </w:r>
    </w:p>
    <w:p>
      <w:pPr>
        <w:pStyle w:val="ListBullet"/>
        <w:spacing w:after="60"/>
      </w:pPr>
      <w:r>
        <w:t>explica la oferta con claridad</w:t>
      </w:r>
    </w:p>
    <w:p>
      <w:pPr>
        <w:pStyle w:val="ListBullet"/>
        <w:spacing w:after="60"/>
      </w:pPr>
      <w:r>
        <w:t>no se enreda con tecnicismos</w:t>
      </w:r>
    </w:p>
    <w:p>
      <w:pPr>
        <w:pStyle w:val="ListBullet"/>
        <w:spacing w:after="60"/>
      </w:pPr>
      <w:r>
        <w:t>detecta dolor rapido</w:t>
      </w:r>
    </w:p>
    <w:p>
      <w:pPr>
        <w:pStyle w:val="ListBullet"/>
        <w:spacing w:after="60"/>
      </w:pPr>
      <w:r>
        <w:t>deja el siguiente paso confirmado</w:t>
      </w:r>
    </w:p>
    <w:p>
      <w:pPr>
        <w:pStyle w:val="ListBullet"/>
        <w:spacing w:after="60"/>
      </w:pPr>
      <w:r>
        <w:t>entrega briefs que ayudan al closer a vender</w:t>
      </w:r>
    </w:p>
    <w:p>
      <w:pPr>
        <w:pStyle w:val="Heading1"/>
        <w:spacing w:before="80" w:after="160"/>
      </w:pPr>
      <w:r>
        <w:t>Cierre del manual</w:t>
      </w:r>
    </w:p>
    <w:p>
      <w:pPr>
        <w:spacing w:after="120" w:line="276" w:lineRule="auto"/>
      </w:pPr>
      <w:r>
        <w:t>Este sistema funciona cuando el setter entiende algo simple:</w:t>
      </w:r>
    </w:p>
    <w:p>
      <w:pPr>
        <w:spacing w:after="120" w:line="276" w:lineRule="auto"/>
      </w:pPr>
      <w:r>
        <w:t>no esta tratando de cerrar un proyecto por telefono. esta ayudando al prospecto a llegar a la reunion correcta con el contexto correcto.</w:t>
      </w:r>
    </w:p>
    <w:p>
      <w:pPr>
        <w:spacing w:after="120" w:line="276" w:lineRule="auto"/>
      </w:pPr>
      <w:r>
        <w:t>Si el setter hace eso bien, el closer llega mejor preparado, la reunion tiene mas calidad y la conversion mejora.</w:t>
      </w:r>
    </w:p>
    <w:sectPr w:rsidR="00FC693F" w:rsidRPr="0006063C" w:rsidSect="00034616">
      <w:footerReference w:type="default" r:id="rId9"/>
      <w:pgSz w:w="12240" w:h="15840"/>
      <w:pgMar w:top="1152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B656F"/>
        <w:sz w:val="16"/>
      </w:rPr>
      <w:t>Manual de setters</w:t>
    </w:r>
    <w:r>
      <w:rPr>
        <w:rFonts w:ascii="Aptos" w:hAnsi="Aptos"/>
        <w:color w:val="5B656F"/>
        <w:sz w:val="16"/>
      </w:rPr>
      <w:t>Manual de setters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32F3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eorgia" w:hAnsi="Georgia"/>
      <w:b/>
      <w:bCs/>
      <w:color w:val="102A4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6F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102A4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Georgia" w:hAnsi="Georgia"/>
      <w:b/>
      <w:color w:val="102A43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unificado para setters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